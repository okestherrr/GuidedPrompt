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2782" w14:textId="77777777" w:rsidR="00F80A07" w:rsidRDefault="002C00D5">
      <w:pPr>
        <w:pStyle w:val="Title"/>
      </w:pPr>
      <w:r>
        <w:t>CSE199R Project Proposal Template</w:t>
      </w:r>
    </w:p>
    <w:p w14:paraId="0FF8773A" w14:textId="3C388E53" w:rsidR="00F80A07" w:rsidRDefault="002C00D5">
      <w:r>
        <w:t xml:space="preserve">Student </w:t>
      </w:r>
      <w:proofErr w:type="gramStart"/>
      <w:r>
        <w:t>Name: _</w:t>
      </w:r>
      <w:proofErr w:type="gramEnd"/>
      <w:r>
        <w:t>________</w:t>
      </w:r>
      <w:r w:rsidR="000E48B5">
        <w:t>Esther Scott</w:t>
      </w:r>
      <w:r>
        <w:t>_________________________________</w:t>
      </w:r>
    </w:p>
    <w:p w14:paraId="4A02AD1C" w14:textId="0BCE72AE" w:rsidR="00F80A07" w:rsidRDefault="002C00D5">
      <w:r>
        <w:t>Project Title: ___________</w:t>
      </w:r>
      <w:r w:rsidR="000E48B5">
        <w:t xml:space="preserve">Guided </w:t>
      </w:r>
      <w:proofErr w:type="spellStart"/>
      <w:r w:rsidR="000E48B5">
        <w:t>PromptAI</w:t>
      </w:r>
      <w:proofErr w:type="spellEnd"/>
      <w:r>
        <w:t>_______________________________</w:t>
      </w:r>
    </w:p>
    <w:p w14:paraId="63B7D81F" w14:textId="77777777" w:rsidR="00F80A07" w:rsidRDefault="002C00D5">
      <w:pPr>
        <w:pStyle w:val="Heading1"/>
      </w:pPr>
      <w:r>
        <w:t>1. Project Description</w:t>
      </w:r>
    </w:p>
    <w:p w14:paraId="3D91510F" w14:textId="7F51149F" w:rsidR="00260A01" w:rsidRDefault="002C00D5">
      <w:r>
        <w:t>Briefly describe your project. What will it do? What will the final product look like or be able to do?</w:t>
      </w:r>
      <w:r w:rsidR="005545C8">
        <w:t xml:space="preserve"> </w:t>
      </w:r>
      <w:r w:rsidR="007225EC">
        <w:t xml:space="preserve"> Think big!</w:t>
      </w:r>
    </w:p>
    <w:p w14:paraId="1E74C441" w14:textId="77777777" w:rsidR="00510C66" w:rsidRPr="00971BE3" w:rsidRDefault="00510C66" w:rsidP="00510C66">
      <w:pPr>
        <w:pStyle w:val="NormalWeb"/>
        <w:spacing w:before="240" w:beforeAutospacing="0" w:after="240" w:afterAutospacing="0"/>
        <w:rPr>
          <w:sz w:val="22"/>
          <w:szCs w:val="22"/>
        </w:rPr>
      </w:pPr>
      <w:r w:rsidRPr="00971BE3">
        <w:rPr>
          <w:color w:val="000000"/>
          <w:sz w:val="22"/>
          <w:szCs w:val="22"/>
        </w:rPr>
        <w:t>My project will be a scripture study assistant powered by a large language model (LLM). Users will enter a prompt, and the system will generate:</w:t>
      </w:r>
    </w:p>
    <w:p w14:paraId="0099C679" w14:textId="0609D3B4" w:rsidR="00510C66" w:rsidRPr="00971BE3" w:rsidRDefault="00510C66" w:rsidP="00510C66">
      <w:pPr>
        <w:pStyle w:val="NormalWeb"/>
        <w:numPr>
          <w:ilvl w:val="0"/>
          <w:numId w:val="1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971BE3">
        <w:rPr>
          <w:color w:val="000000"/>
          <w:sz w:val="22"/>
          <w:szCs w:val="22"/>
        </w:rPr>
        <w:t>Related words to expand understanding.</w:t>
      </w:r>
      <w:r w:rsidRPr="00971BE3">
        <w:rPr>
          <w:color w:val="000000"/>
          <w:sz w:val="22"/>
          <w:szCs w:val="22"/>
        </w:rPr>
        <w:br/>
      </w:r>
    </w:p>
    <w:p w14:paraId="265FCB6A" w14:textId="420B58E3" w:rsidR="00510C66" w:rsidRPr="00971BE3" w:rsidRDefault="00510C66" w:rsidP="00510C66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971BE3">
        <w:rPr>
          <w:color w:val="000000"/>
          <w:sz w:val="22"/>
          <w:szCs w:val="22"/>
        </w:rPr>
        <w:t>Related scriptures for deeper study.</w:t>
      </w:r>
      <w:r w:rsidRPr="00971BE3">
        <w:rPr>
          <w:color w:val="000000"/>
          <w:sz w:val="22"/>
          <w:szCs w:val="22"/>
        </w:rPr>
        <w:br/>
      </w:r>
    </w:p>
    <w:p w14:paraId="440B6D39" w14:textId="485DD4A8" w:rsidR="00510C66" w:rsidRPr="00971BE3" w:rsidRDefault="00510C66" w:rsidP="00510C66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971BE3">
        <w:rPr>
          <w:color w:val="000000"/>
          <w:sz w:val="22"/>
          <w:szCs w:val="22"/>
        </w:rPr>
        <w:t>An AI-generated summary to simplify and clarify insights.</w:t>
      </w:r>
      <w:r w:rsidRPr="00971BE3">
        <w:rPr>
          <w:color w:val="000000"/>
          <w:sz w:val="22"/>
          <w:szCs w:val="22"/>
        </w:rPr>
        <w:br/>
      </w:r>
    </w:p>
    <w:p w14:paraId="056A0AE3" w14:textId="77777777" w:rsidR="00510C66" w:rsidRPr="00971BE3" w:rsidRDefault="00510C66" w:rsidP="00510C66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971BE3">
        <w:rPr>
          <w:i/>
          <w:iCs/>
          <w:color w:val="000000"/>
          <w:sz w:val="22"/>
          <w:szCs w:val="22"/>
        </w:rPr>
        <w:t>(If time allows)</w:t>
      </w:r>
      <w:r w:rsidRPr="00971BE3">
        <w:rPr>
          <w:color w:val="000000"/>
          <w:sz w:val="22"/>
          <w:szCs w:val="22"/>
        </w:rPr>
        <w:t xml:space="preserve"> Relevant news articles connected to the topic.</w:t>
      </w:r>
    </w:p>
    <w:p w14:paraId="50305E83" w14:textId="77777777" w:rsidR="00510C66" w:rsidRPr="00971BE3" w:rsidRDefault="00510C66" w:rsidP="00510C66">
      <w:pPr>
        <w:pStyle w:val="NormalWeb"/>
        <w:spacing w:before="240" w:beforeAutospacing="0" w:after="240" w:afterAutospacing="0"/>
        <w:rPr>
          <w:sz w:val="22"/>
          <w:szCs w:val="22"/>
        </w:rPr>
      </w:pPr>
      <w:r w:rsidRPr="00971BE3">
        <w:rPr>
          <w:color w:val="000000"/>
          <w:sz w:val="22"/>
          <w:szCs w:val="22"/>
        </w:rPr>
        <w:t xml:space="preserve">The final product will be a website with a clean, user-friendly interface </w:t>
      </w:r>
      <w:proofErr w:type="gramStart"/>
      <w:r w:rsidRPr="00971BE3">
        <w:rPr>
          <w:color w:val="000000"/>
          <w:sz w:val="22"/>
          <w:szCs w:val="22"/>
        </w:rPr>
        <w:t>similar to</w:t>
      </w:r>
      <w:proofErr w:type="gramEnd"/>
      <w:r w:rsidRPr="00971BE3">
        <w:rPr>
          <w:color w:val="000000"/>
          <w:sz w:val="22"/>
          <w:szCs w:val="22"/>
        </w:rPr>
        <w:t xml:space="preserve"> ChatGPT, featuring a prompt bar. However, unlike general-purpose AI tools, this platform will be focused entirely on scripture study, making it a unique resource for spiritual learning and reflection.</w:t>
      </w:r>
    </w:p>
    <w:p w14:paraId="3A386E09" w14:textId="77777777" w:rsidR="00F80A07" w:rsidRDefault="002C00D5">
      <w:pPr>
        <w:pStyle w:val="Heading1"/>
      </w:pPr>
      <w:r>
        <w:t>2</w:t>
      </w:r>
      <w:r>
        <w:t>. Purpose &amp; Motivation</w:t>
      </w:r>
    </w:p>
    <w:p w14:paraId="21E229C9" w14:textId="550C3E15" w:rsidR="00F80A07" w:rsidRDefault="002C00D5">
      <w:r>
        <w:t>Why are you excited about this project? What do you hope to learn or experience?</w:t>
      </w:r>
      <w:r w:rsidR="00724C9C">
        <w:t xml:space="preserve"> What are your goals with this project?</w:t>
      </w:r>
    </w:p>
    <w:p w14:paraId="7AD9C771" w14:textId="77777777" w:rsidR="006B5A29" w:rsidRDefault="006B5A29" w:rsidP="000E48B5">
      <w:r>
        <w:t>I am excited about this project because it’s something I’ve wanted to create for almost a year. It combines my interest in technology with my passion for scripture study, making it both meaningful and motivating. Through this project, I hope to improve my programming skills and learn how to think more like a developer when approaching problems. My goals are to become more valuable to future companies by demonstrating creativity, problem-solving, and technical ability, while also creating a tool that can benefit others.</w:t>
      </w:r>
    </w:p>
    <w:p w14:paraId="44292918" w14:textId="1EC614EB" w:rsidR="006B5A29" w:rsidRDefault="006B5A29" w:rsidP="006B5A29">
      <w:pPr>
        <w:pStyle w:val="Heading1"/>
      </w:pPr>
      <w:r>
        <w:t>3</w:t>
      </w:r>
      <w:r>
        <w:t xml:space="preserve">. </w:t>
      </w:r>
      <w:r>
        <w:t>Intended Users of Audience</w:t>
      </w:r>
    </w:p>
    <w:p w14:paraId="011E38E1" w14:textId="77777777" w:rsidR="00F80A07" w:rsidRDefault="002C00D5">
      <w:r>
        <w:t>W</w:t>
      </w:r>
      <w:r>
        <w:t>ho is this project for? Is it just for you, or does it solve a problem for someone else?</w:t>
      </w:r>
    </w:p>
    <w:p w14:paraId="563B906B" w14:textId="417C913F" w:rsidR="001A22CF" w:rsidRDefault="001A22C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A22C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This project is for the </w:t>
      </w:r>
      <w:r w:rsidRPr="001A22C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public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and </w:t>
      </w:r>
      <w:r w:rsidRPr="001A22C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anyone who wants to study the scriptures more effectively. It can be especially helpful for teachers preparing lessons, students learning in a </w:t>
      </w:r>
      <w:r w:rsidR="00F669C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church setting</w:t>
      </w:r>
      <w:r w:rsidRPr="001A22C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or individuals from different faith backgrounds who are curious about scripture study. The goal is to make it an easy-to-use website or app that helps people explore, understand, and connect with the scriptures in a meaningful way.</w:t>
      </w:r>
    </w:p>
    <w:p w14:paraId="7F78BB1E" w14:textId="0FD41523" w:rsidR="00F80A07" w:rsidRDefault="002C00D5">
      <w:pPr>
        <w:pStyle w:val="Heading1"/>
      </w:pPr>
      <w:r>
        <w:t>4. Technologies and Tools</w:t>
      </w:r>
    </w:p>
    <w:p w14:paraId="7471A881" w14:textId="0B727663" w:rsidR="00260A01" w:rsidRDefault="002C00D5">
      <w:r>
        <w:t>List any programming languages, software, libraries, or tools you plan to use.</w:t>
      </w:r>
      <w:r w:rsidR="00260A01">
        <w:t xml:space="preserve"> Remember, this is an initial proposal, so it’s alright if you don’t know </w:t>
      </w:r>
      <w:proofErr w:type="gramStart"/>
      <w:r w:rsidR="00260A01">
        <w:t>all of</w:t>
      </w:r>
      <w:proofErr w:type="gramEnd"/>
      <w:r w:rsidR="00260A01">
        <w:t xml:space="preserve"> this yet. Just do your best to fill out what you know.</w:t>
      </w:r>
    </w:p>
    <w:p w14:paraId="6CF9B1A7" w14:textId="4EFF4B10" w:rsidR="00260A01" w:rsidRDefault="007F58B4">
      <w:r>
        <w:t xml:space="preserve">Python, </w:t>
      </w:r>
      <w:proofErr w:type="spellStart"/>
      <w:r w:rsidR="00F669C9">
        <w:t>Sqlite</w:t>
      </w:r>
      <w:proofErr w:type="spellEnd"/>
      <w:r w:rsidR="00F669C9">
        <w:t xml:space="preserve">, </w:t>
      </w:r>
      <w:r w:rsidR="006742F8">
        <w:t xml:space="preserve">scripture library on </w:t>
      </w:r>
      <w:proofErr w:type="spellStart"/>
      <w:r w:rsidR="006742F8">
        <w:t>sql</w:t>
      </w:r>
      <w:proofErr w:type="spellEnd"/>
      <w:r w:rsidR="006742F8">
        <w:t xml:space="preserve">, </w:t>
      </w:r>
      <w:r w:rsidR="00D66A32">
        <w:t xml:space="preserve">Html, </w:t>
      </w:r>
      <w:proofErr w:type="spellStart"/>
      <w:r w:rsidR="00D66A32">
        <w:t>css</w:t>
      </w:r>
      <w:proofErr w:type="spellEnd"/>
      <w:r w:rsidR="00D66A32">
        <w:t xml:space="preserve">, </w:t>
      </w:r>
      <w:proofErr w:type="spellStart"/>
      <w:r w:rsidR="002C4A23">
        <w:t>openAi</w:t>
      </w:r>
      <w:proofErr w:type="spellEnd"/>
      <w:r w:rsidR="002C4A23">
        <w:t xml:space="preserve">, </w:t>
      </w:r>
      <w:proofErr w:type="spellStart"/>
      <w:r w:rsidR="002C4A23">
        <w:t>github</w:t>
      </w:r>
      <w:proofErr w:type="spellEnd"/>
      <w:r w:rsidR="002C4A23">
        <w:t>, vs code, node.js</w:t>
      </w:r>
    </w:p>
    <w:p w14:paraId="4719CD68" w14:textId="77777777" w:rsidR="00F80A07" w:rsidRDefault="002C00D5">
      <w:pPr>
        <w:pStyle w:val="Heading1"/>
      </w:pPr>
      <w:r>
        <w:t>5. Stretch Goals (Optional)</w:t>
      </w:r>
    </w:p>
    <w:p w14:paraId="43E9D9DC" w14:textId="77777777" w:rsidR="00F80A07" w:rsidRDefault="002C00D5">
      <w:r>
        <w:t>If you finish your main project early, are there any extra features you’d like to try?</w:t>
      </w:r>
    </w:p>
    <w:p w14:paraId="14B5D19A" w14:textId="298D8F11" w:rsidR="002C4A23" w:rsidRDefault="002C4A23">
      <w:r>
        <w:t xml:space="preserve">I would like to </w:t>
      </w:r>
      <w:r w:rsidR="00BF487F">
        <w:t xml:space="preserve">make a login screen and a password database, as well as a notebook that will </w:t>
      </w:r>
      <w:proofErr w:type="gramStart"/>
      <w:r w:rsidR="004E3858">
        <w:t>have saved</w:t>
      </w:r>
      <w:proofErr w:type="gramEnd"/>
      <w:r w:rsidR="004E3858">
        <w:t xml:space="preserve"> queries </w:t>
      </w:r>
      <w:r w:rsidR="00E4128C">
        <w:t xml:space="preserve">from the user. </w:t>
      </w:r>
    </w:p>
    <w:p w14:paraId="7D57A6E8" w14:textId="77777777" w:rsidR="00F80A07" w:rsidRDefault="002C00D5">
      <w:pPr>
        <w:pStyle w:val="Heading1"/>
      </w:pPr>
      <w:r>
        <w:t>6. Anticipated Challenges</w:t>
      </w:r>
    </w:p>
    <w:p w14:paraId="26AB1841" w14:textId="77777777" w:rsidR="00F80A07" w:rsidRDefault="002C00D5">
      <w:r>
        <w:t>What are some possible roadblocks or tricky parts of this project?</w:t>
      </w:r>
    </w:p>
    <w:p w14:paraId="2D416ADE" w14:textId="6B011BFE" w:rsidR="00260A01" w:rsidRDefault="00E4128C">
      <w:r>
        <w:t xml:space="preserve">I believe it will be tricky to figure out how to </w:t>
      </w:r>
      <w:r w:rsidR="00997C53">
        <w:t xml:space="preserve">mesh python and </w:t>
      </w:r>
      <w:proofErr w:type="spellStart"/>
      <w:r w:rsidR="00997C53">
        <w:t>sql</w:t>
      </w:r>
      <w:proofErr w:type="spellEnd"/>
      <w:r w:rsidR="00997C53">
        <w:t xml:space="preserve"> and html all together as well as how to make my own </w:t>
      </w:r>
      <w:r w:rsidR="00554C4E">
        <w:t xml:space="preserve">database to use for an AI. I have no clue how to do </w:t>
      </w:r>
      <w:proofErr w:type="gramStart"/>
      <w:r w:rsidR="00554C4E">
        <w:t>this</w:t>
      </w:r>
      <w:proofErr w:type="gramEnd"/>
      <w:r w:rsidR="00554C4E">
        <w:t xml:space="preserve"> and it will take a lot of time and patience to learn. </w:t>
      </w:r>
    </w:p>
    <w:p w14:paraId="0CCE46C4" w14:textId="77777777" w:rsidR="00F80A07" w:rsidRDefault="002C00D5">
      <w:pPr>
        <w:pStyle w:val="Heading1"/>
      </w:pPr>
      <w:r>
        <w:t>7. Milestone Plan</w:t>
      </w:r>
    </w:p>
    <w:p w14:paraId="607D75D0" w14:textId="2D4BD903" w:rsidR="00F80A07" w:rsidRDefault="002C00D5">
      <w:r>
        <w:t>Give a rough timeline for your project progress</w:t>
      </w:r>
      <w:r w:rsidR="00260A01">
        <w:t xml:space="preserve">. Do the best you can, this can be adjusted as you go. The </w:t>
      </w:r>
      <w:proofErr w:type="gramStart"/>
      <w:r w:rsidR="00260A01">
        <w:t>below descriptions</w:t>
      </w:r>
      <w:proofErr w:type="gramEnd"/>
      <w:r w:rsidR="00260A01">
        <w:t xml:space="preserve"> </w:t>
      </w:r>
      <w:r w:rsidR="00724C9C">
        <w:t xml:space="preserve">in italics </w:t>
      </w:r>
      <w:r w:rsidR="00260A01">
        <w:t>are samples you can use to help you get started.</w:t>
      </w:r>
    </w:p>
    <w:p w14:paraId="099649DE" w14:textId="270B19E8" w:rsidR="00260A01" w:rsidRDefault="00260A01" w:rsidP="00652CEB">
      <w:pPr>
        <w:tabs>
          <w:tab w:val="left" w:pos="2250"/>
        </w:tabs>
      </w:pPr>
      <w:r>
        <w:t>Sprint Number</w:t>
      </w:r>
      <w:r>
        <w:tab/>
        <w:t>Milestone Description</w:t>
      </w:r>
    </w:p>
    <w:p w14:paraId="6CFC8E78" w14:textId="45421EE3" w:rsidR="00DF219F" w:rsidRPr="00821D32" w:rsidRDefault="00260A01" w:rsidP="00DF219F">
      <w:pPr>
        <w:tabs>
          <w:tab w:val="left" w:pos="2250"/>
        </w:tabs>
        <w:ind w:left="2160" w:hanging="2160"/>
      </w:pPr>
      <w:r>
        <w:t>1 (Weeks 2-3</w:t>
      </w:r>
      <w:proofErr w:type="gramStart"/>
      <w:r>
        <w:t>)</w:t>
      </w:r>
      <w:r>
        <w:tab/>
      </w:r>
      <w:r w:rsidR="00DF219F">
        <w:tab/>
      </w:r>
      <w:r w:rsidR="00DF219F" w:rsidRPr="00821D32">
        <w:t>Research</w:t>
      </w:r>
      <w:proofErr w:type="gramEnd"/>
      <w:r w:rsidR="00DF219F" w:rsidRPr="00821D32">
        <w:t xml:space="preserve"> phase. Set up </w:t>
      </w:r>
      <w:proofErr w:type="gramStart"/>
      <w:r w:rsidR="00DF219F" w:rsidRPr="00821D32">
        <w:t>tools</w:t>
      </w:r>
      <w:r w:rsidR="00457A79">
        <w:t xml:space="preserve"> </w:t>
      </w:r>
      <w:r w:rsidR="00DF219F" w:rsidRPr="00821D32">
        <w:t xml:space="preserve"> and</w:t>
      </w:r>
      <w:proofErr w:type="gramEnd"/>
      <w:r w:rsidR="00DF219F" w:rsidRPr="00821D32">
        <w:t xml:space="preserve"> gather scripture data sources.</w:t>
      </w:r>
    </w:p>
    <w:p w14:paraId="10FB3B53" w14:textId="6CAFB81D" w:rsidR="00260A01" w:rsidRPr="00821D32" w:rsidRDefault="00260A01" w:rsidP="00A32DE8">
      <w:pPr>
        <w:tabs>
          <w:tab w:val="left" w:pos="2250"/>
        </w:tabs>
        <w:ind w:left="2160" w:hanging="2160"/>
      </w:pPr>
      <w:r>
        <w:t>2 (Weeks 4-5</w:t>
      </w:r>
      <w:proofErr w:type="gramStart"/>
      <w:r>
        <w:t>)</w:t>
      </w:r>
      <w:r>
        <w:tab/>
      </w:r>
      <w:r w:rsidR="00A32DE8">
        <w:tab/>
      </w:r>
      <w:r w:rsidR="00A32DE8" w:rsidRPr="00821D32">
        <w:t>Build</w:t>
      </w:r>
      <w:proofErr w:type="gramEnd"/>
      <w:r w:rsidR="00A32DE8" w:rsidRPr="00821D32">
        <w:t xml:space="preserve"> prototype with core functionality: prompt input and AI-generated related words.</w:t>
      </w:r>
    </w:p>
    <w:p w14:paraId="1EF92C00" w14:textId="6062D566" w:rsidR="00260A01" w:rsidRPr="00652CEB" w:rsidRDefault="00260A01" w:rsidP="00652CEB">
      <w:pPr>
        <w:tabs>
          <w:tab w:val="left" w:pos="2250"/>
        </w:tabs>
        <w:rPr>
          <w:i/>
          <w:iCs/>
        </w:rPr>
      </w:pPr>
      <w:r>
        <w:t>3 (Weeks 6-7)</w:t>
      </w:r>
      <w:r>
        <w:tab/>
      </w:r>
      <w:r w:rsidR="00A32DE8">
        <w:t>D</w:t>
      </w:r>
      <w:r w:rsidR="00A32DE8">
        <w:t>isplay related scriptures connected to the prompt.</w:t>
      </w:r>
    </w:p>
    <w:p w14:paraId="4451F819" w14:textId="322A7FF7" w:rsidR="00260A01" w:rsidRPr="00652CEB" w:rsidRDefault="00260A01" w:rsidP="00652CEB">
      <w:pPr>
        <w:tabs>
          <w:tab w:val="left" w:pos="2250"/>
        </w:tabs>
        <w:rPr>
          <w:i/>
          <w:iCs/>
        </w:rPr>
      </w:pPr>
      <w:r>
        <w:t>4 (Weeks 8-9)</w:t>
      </w:r>
      <w:r w:rsidR="00652CEB">
        <w:tab/>
      </w:r>
      <w:r w:rsidR="001579AD">
        <w:t>G</w:t>
      </w:r>
      <w:r w:rsidR="001579AD">
        <w:t>enerate and display an AI summary for user prompts.</w:t>
      </w:r>
    </w:p>
    <w:p w14:paraId="1735D9CC" w14:textId="49E213EF" w:rsidR="00260A01" w:rsidRPr="00652CEB" w:rsidRDefault="00260A01" w:rsidP="00652CEB">
      <w:pPr>
        <w:tabs>
          <w:tab w:val="left" w:pos="2250"/>
        </w:tabs>
        <w:rPr>
          <w:i/>
          <w:iCs/>
        </w:rPr>
      </w:pPr>
      <w:r>
        <w:t>5 (Weeks 10-11)</w:t>
      </w:r>
      <w:r>
        <w:tab/>
      </w:r>
      <w:r w:rsidR="006202FC">
        <w:t>Add</w:t>
      </w:r>
      <w:r w:rsidR="006202FC">
        <w:t xml:space="preserve"> optional </w:t>
      </w:r>
      <w:proofErr w:type="gramStart"/>
      <w:r w:rsidR="006202FC">
        <w:t>feature</w:t>
      </w:r>
      <w:proofErr w:type="gramEnd"/>
      <w:r w:rsidR="006202FC">
        <w:t xml:space="preserve"> for relevant news articles.</w:t>
      </w:r>
    </w:p>
    <w:p w14:paraId="491BD74E" w14:textId="1BCFE8DB" w:rsidR="00F80A07" w:rsidRDefault="00260A01" w:rsidP="00652CEB">
      <w:pPr>
        <w:tabs>
          <w:tab w:val="left" w:pos="2250"/>
        </w:tabs>
      </w:pPr>
      <w:r>
        <w:lastRenderedPageBreak/>
        <w:t>6 (Weeks 12-13)</w:t>
      </w:r>
      <w:r>
        <w:tab/>
      </w:r>
      <w:r w:rsidR="006202FC">
        <w:t>I</w:t>
      </w:r>
      <w:r w:rsidR="00457A79">
        <w:t>mprove interface, test usability, and prepare for presentation.</w:t>
      </w:r>
    </w:p>
    <w:p w14:paraId="66F00AE1" w14:textId="77777777" w:rsidR="00652CEB" w:rsidRDefault="00652CEB" w:rsidP="00724C9C">
      <w:pPr>
        <w:tabs>
          <w:tab w:val="left" w:pos="4320"/>
        </w:tabs>
      </w:pPr>
    </w:p>
    <w:p w14:paraId="66F16977" w14:textId="77777777" w:rsidR="00652CEB" w:rsidRDefault="00652CEB" w:rsidP="00724C9C">
      <w:pPr>
        <w:tabs>
          <w:tab w:val="left" w:pos="4320"/>
        </w:tabs>
      </w:pPr>
    </w:p>
    <w:sectPr w:rsidR="00652C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690A0E"/>
    <w:multiLevelType w:val="multilevel"/>
    <w:tmpl w:val="EA90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222276">
    <w:abstractNumId w:val="8"/>
  </w:num>
  <w:num w:numId="2" w16cid:durableId="375783509">
    <w:abstractNumId w:val="6"/>
  </w:num>
  <w:num w:numId="3" w16cid:durableId="1547597810">
    <w:abstractNumId w:val="5"/>
  </w:num>
  <w:num w:numId="4" w16cid:durableId="1273316849">
    <w:abstractNumId w:val="4"/>
  </w:num>
  <w:num w:numId="5" w16cid:durableId="1351297202">
    <w:abstractNumId w:val="7"/>
  </w:num>
  <w:num w:numId="6" w16cid:durableId="1387071673">
    <w:abstractNumId w:val="3"/>
  </w:num>
  <w:num w:numId="7" w16cid:durableId="1566187525">
    <w:abstractNumId w:val="2"/>
  </w:num>
  <w:num w:numId="8" w16cid:durableId="1542857827">
    <w:abstractNumId w:val="1"/>
  </w:num>
  <w:num w:numId="9" w16cid:durableId="801310442">
    <w:abstractNumId w:val="0"/>
  </w:num>
  <w:num w:numId="10" w16cid:durableId="1548490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DE3"/>
    <w:rsid w:val="00034616"/>
    <w:rsid w:val="0006063C"/>
    <w:rsid w:val="000C3DA6"/>
    <w:rsid w:val="000E48B5"/>
    <w:rsid w:val="000E4D0B"/>
    <w:rsid w:val="0015074B"/>
    <w:rsid w:val="001579AD"/>
    <w:rsid w:val="001A22CF"/>
    <w:rsid w:val="001A41BA"/>
    <w:rsid w:val="001C4A8B"/>
    <w:rsid w:val="00260A01"/>
    <w:rsid w:val="0029639D"/>
    <w:rsid w:val="002C00D5"/>
    <w:rsid w:val="002C4A23"/>
    <w:rsid w:val="00326F90"/>
    <w:rsid w:val="00423C0D"/>
    <w:rsid w:val="00454006"/>
    <w:rsid w:val="00457A79"/>
    <w:rsid w:val="004E3858"/>
    <w:rsid w:val="00510C66"/>
    <w:rsid w:val="005545C8"/>
    <w:rsid w:val="00554C4E"/>
    <w:rsid w:val="006202FC"/>
    <w:rsid w:val="00647095"/>
    <w:rsid w:val="00652CEB"/>
    <w:rsid w:val="006742F8"/>
    <w:rsid w:val="006B5A29"/>
    <w:rsid w:val="006B6234"/>
    <w:rsid w:val="006D21EB"/>
    <w:rsid w:val="006E6CF8"/>
    <w:rsid w:val="006F4FC2"/>
    <w:rsid w:val="007225EC"/>
    <w:rsid w:val="00724C9C"/>
    <w:rsid w:val="007F2ACF"/>
    <w:rsid w:val="007F58B4"/>
    <w:rsid w:val="007F69E7"/>
    <w:rsid w:val="00821D32"/>
    <w:rsid w:val="00830DE0"/>
    <w:rsid w:val="008D6C3F"/>
    <w:rsid w:val="00917959"/>
    <w:rsid w:val="00971BE3"/>
    <w:rsid w:val="00997C53"/>
    <w:rsid w:val="00A32DE8"/>
    <w:rsid w:val="00AA08EC"/>
    <w:rsid w:val="00AA1D8D"/>
    <w:rsid w:val="00B47730"/>
    <w:rsid w:val="00BF487F"/>
    <w:rsid w:val="00C60ED0"/>
    <w:rsid w:val="00C74828"/>
    <w:rsid w:val="00CB0664"/>
    <w:rsid w:val="00D66A32"/>
    <w:rsid w:val="00DF219F"/>
    <w:rsid w:val="00E4128C"/>
    <w:rsid w:val="00EC66E1"/>
    <w:rsid w:val="00F669C9"/>
    <w:rsid w:val="00F80A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60B25"/>
  <w14:defaultImageDpi w14:val="300"/>
  <w15:docId w15:val="{6643D822-936F-4454-8AE6-59546597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10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CSE199R Project Proposal Template</vt:lpstr>
    </vt:vector>
  </TitlesOfParts>
  <Manager/>
  <Company/>
  <LinksUpToDate>false</LinksUpToDate>
  <CharactersWithSpaces>3750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CSE199R Project Proposal Template</dc:title>
  <dc:subject/>
  <dc:creator>Nate Phillips</dc:creator>
  <cp:keywords/>
  <dc:description/>
  <cp:lastModifiedBy>Esther Scott</cp:lastModifiedBy>
  <cp:revision>2</cp:revision>
  <dcterms:created xsi:type="dcterms:W3CDTF">2025-09-23T04:06:00Z</dcterms:created>
  <dcterms:modified xsi:type="dcterms:W3CDTF">2025-09-23T04:06:00Z</dcterms:modified>
  <cp:category/>
</cp:coreProperties>
</file>